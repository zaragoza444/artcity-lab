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FLAG ON EVEREST</w:t>
      </w:r>
    </w:p>
    <w:p>
      <w:pPr>
        <w:jc w:val="left"/>
      </w:pPr>
      <w:r>
        <w:t>Version: Draft 1</w:t>
      </w:r>
    </w:p>
    <w:p>
      <w:pPr>
        <w:jc w:val="left"/>
      </w:pPr>
      <w:r>
        <w:rPr>
          <w:b/>
          <w:sz w:val="24"/>
        </w:rPr>
        <w:t>EXT. EVEREST SUMMIT RIDGE - DAWN</w:t>
      </w:r>
    </w:p>
    <w:p>
      <w:pPr>
        <w:jc w:val="left"/>
      </w:pPr>
      <w:r>
        <w:rPr>
          <w:sz w:val="24"/>
        </w:rPr>
        <w:t>Wind tears white snow sideways. A MAN (40s), frost on his beard, crawls the last meters on his knees. Rope frayed. Gloves torn. Each breath a fight.</w:t>
      </w:r>
    </w:p>
    <w:p>
      <w:pPr>
        <w:jc w:val="left"/>
      </w:pPr>
      <w:r>
        <w:rPr>
          <w:sz w:val="24"/>
        </w:rPr>
        <w:t>He plants an ice axe. Almost falls. Stays.</w:t>
      </w:r>
    </w:p>
    <w:p>
      <w:pPr>
        <w:jc w:val="left"/>
      </w:pPr>
      <w:r>
        <w:rPr>
          <w:sz w:val="24"/>
        </w:rPr>
        <w:t>He pulls a folded cloth from his jacket — the Kurdistan flag. His hands shake so hard he almost drops it.</w:t>
      </w:r>
    </w:p>
    <w:p>
      <w:pPr>
        <w:jc w:val="center"/>
      </w:pPr>
      <w:r>
        <w:rPr>
          <w:sz w:val="24"/>
        </w:rPr>
        <w:t>MAN</w:t>
      </w:r>
    </w:p>
    <w:p>
      <w:pPr>
        <w:jc w:val="center"/>
      </w:pPr>
      <w:r>
        <w:rPr>
          <w:sz w:val="24"/>
        </w:rPr>
        <w:t>(whisper)</w:t>
      </w:r>
    </w:p>
    <w:p>
      <w:pPr>
        <w:jc w:val="center"/>
      </w:pPr>
      <w:r>
        <w:rPr>
          <w:sz w:val="24"/>
        </w:rPr>
        <w:t>For those who could not climb…</w:t>
      </w:r>
    </w:p>
    <w:p>
      <w:pPr>
        <w:jc w:val="left"/>
      </w:pPr>
      <w:r>
        <w:rPr>
          <w:sz w:val="24"/>
        </w:rPr>
        <w:t>He forces the flag onto the axe. The wind tries to rip it away. He holds it with both arms, body against the storm, until the cloth catches and rises — bright against the white peak.</w:t>
      </w:r>
    </w:p>
    <w:p>
      <w:pPr>
        <w:jc w:val="left"/>
      </w:pPr>
      <w:r>
        <w:rPr>
          <w:sz w:val="24"/>
        </w:rPr>
        <w:t>A long beat. He looks toward the horizon. Tears freeze on his face. He smiles once.</w:t>
      </w:r>
    </w:p>
    <w:p>
      <w:pPr>
        <w:jc w:val="left"/>
      </w:pPr>
      <w:r>
        <w:rPr>
          <w:sz w:val="24"/>
        </w:rPr>
        <w:t>The flag snaps in the wind above Everest.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